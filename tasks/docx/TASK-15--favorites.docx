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shd w:val="clear" w:fill="006C35"/>
        <w:bidi/>
      </w:pPr>
      <w:r>
        <w:rPr>
          <w:rFonts w:ascii="Cairo" w:hAnsi="Cairo" w:cs="Cairo"/>
          <w:b/>
          <w:i w:val="0"/>
          <w:color w:val="FFFFFF"/>
          <w:sz w:val="26"/>
          <w:bidi/>
        </w:rPr>
        <w:t xml:space="preserve">  TASK-15: صفحة المفضلة (Favorites) — /favorites  </w:t>
      </w:r>
    </w:p>
    <w:p>
      <w:pPr>
        <w:spacing w:after="120"/>
        <w:jc w:val="right"/>
        <w:bidi/>
      </w:pPr>
      <w:r>
        <w:rPr>
          <w:rFonts w:ascii="Cairo" w:hAnsi="Cairo" w:cs="Cairo"/>
          <w:b w:val="0"/>
          <w:i w:val="0"/>
          <w:color w:val="5A8A6A"/>
          <w:sz w:val="20"/>
          <w:bidi/>
        </w:rPr>
        <w:t>المستوى: متوسط | المدة المقدرة: 3 أيام | الأولوية: متوسطة (Engagement)</w:t>
      </w:r>
    </w:p>
    <w:p>
      <w:pPr>
        <w:pStyle w:val="Heading1"/>
      </w:pPr>
      <w:r>
        <w:t>1. نظرة عامة</w:t>
      </w:r>
    </w:p>
    <w:p>
      <w:pPr>
        <w:spacing w:after="120"/>
        <w:jc w:val="right"/>
        <w:bidi/>
      </w:pPr>
      <w:r>
        <w:rPr>
          <w:rFonts w:ascii="Cairo" w:hAnsi="Cairo" w:cs="Cairo"/>
          <w:b w:val="0"/>
          <w:i w:val="0"/>
          <w:color w:val="002A15"/>
          <w:sz w:val="22"/>
          <w:bidi/>
        </w:rPr>
        <w:t>تتيح للعميل حفظ الخدمات والجهات والمكاتب التي يهتم بها في قائمة مفضلة، ثم الرجوع إليها لاحقاً أو طلبها مباشرة. قائمة المفضلة تُحفظ في localStorage (بدون تسجيل) لتفادي إضافة جداول جديدة، مع مزامنة اختيارية للأعضاء المسجلين.</w:t>
      </w:r>
    </w:p>
    <w:p>
      <w:pPr>
        <w:pStyle w:val="Heading2"/>
      </w:pPr>
      <w:r>
        <w:t>الملفات الجديدة</w:t>
      </w:r>
    </w:p>
    <w:p>
      <w:pPr>
        <w:pStyle w:val="ListBullet"/>
        <w:spacing w:after="40"/>
        <w:jc w:val="right"/>
        <w:bidi/>
      </w:pPr>
      <w:r>
        <w:rPr>
          <w:rFonts w:ascii="Cairo" w:hAnsi="Cairo" w:cs="Cairo"/>
          <w:b/>
          <w:i w:val="0"/>
          <w:color w:val="002A15"/>
          <w:sz w:val="22"/>
          <w:bidi/>
        </w:rPr>
        <w:t xml:space="preserve">favorites.blade.php — </w:t>
      </w:r>
      <w:r>
        <w:rPr>
          <w:rFonts w:ascii="Cairo" w:hAnsi="Cairo" w:cs="Cairo"/>
          <w:b w:val="0"/>
          <w:i w:val="0"/>
          <w:color w:val="002A15"/>
          <w:sz w:val="22"/>
          <w:bidi/>
        </w:rPr>
        <w:t>صفحة المفضلة (Favorites page)</w:t>
      </w:r>
    </w:p>
    <w:p>
      <w:pPr>
        <w:pStyle w:val="ListBullet"/>
        <w:spacing w:after="40"/>
        <w:jc w:val="right"/>
        <w:bidi/>
      </w:pPr>
      <w:r>
        <w:rPr>
          <w:rFonts w:ascii="Cairo" w:hAnsi="Cairo" w:cs="Cairo"/>
          <w:b/>
          <w:i w:val="0"/>
          <w:color w:val="002A15"/>
          <w:sz w:val="22"/>
          <w:bidi/>
        </w:rPr>
        <w:t xml:space="preserve">resources/js/favorites.js — </w:t>
      </w:r>
      <w:r>
        <w:rPr>
          <w:rFonts w:ascii="Cairo" w:hAnsi="Cairo" w:cs="Cairo"/>
          <w:b w:val="0"/>
          <w:i w:val="0"/>
          <w:color w:val="002A15"/>
          <w:sz w:val="22"/>
          <w:bidi/>
        </w:rPr>
        <w:t>منطق التخزين والمزامنة</w:t>
      </w:r>
    </w:p>
    <w:p>
      <w:pPr>
        <w:pStyle w:val="ListBullet"/>
        <w:spacing w:after="40"/>
        <w:jc w:val="right"/>
        <w:bidi/>
      </w:pPr>
      <w:r>
        <w:rPr>
          <w:rFonts w:ascii="Cairo" w:hAnsi="Cairo" w:cs="Cairo"/>
          <w:b/>
          <w:i w:val="0"/>
          <w:color w:val="002A15"/>
          <w:sz w:val="22"/>
          <w:bidi/>
        </w:rPr>
        <w:t xml:space="preserve">tests/Feature/FavoritesTest.php — </w:t>
      </w:r>
      <w:r>
        <w:rPr>
          <w:rFonts w:ascii="Cairo" w:hAnsi="Cairo" w:cs="Cairo"/>
          <w:b w:val="0"/>
          <w:i w:val="0"/>
          <w:color w:val="002A15"/>
          <w:sz w:val="22"/>
          <w:bidi/>
        </w:rPr>
        <w:t>اختبار الصفحة</w:t>
      </w:r>
    </w:p>
    <w:p>
      <w:pPr>
        <w:pStyle w:val="Heading1"/>
      </w:pPr>
      <w:r>
        <w:t>2. Routes و Controller</w:t>
      </w:r>
    </w:p>
    <w:p>
      <w:pPr>
        <w:spacing w:after="20"/>
        <w:jc w:val="left"/>
        <w:shd w:val="clear" w:fill="F0F5F0"/>
      </w:pPr>
      <w:r>
        <w:rPr>
          <w:rFonts w:ascii="Consolas" w:hAnsi="Consolas" w:cs="Consolas"/>
          <w:color w:val="002A15"/>
          <w:sz w:val="18"/>
        </w:rPr>
        <w:t>// routes/web.php</w:t>
      </w:r>
    </w:p>
    <w:p>
      <w:pPr>
        <w:spacing w:after="20"/>
        <w:jc w:val="left"/>
        <w:shd w:val="clear" w:fill="F0F5F0"/>
      </w:pPr>
      <w:r>
        <w:rPr>
          <w:rFonts w:ascii="Consolas" w:hAnsi="Consolas" w:cs="Consolas"/>
          <w:color w:val="002A15"/>
          <w:sz w:val="18"/>
        </w:rPr>
        <w:t>Route::get('/favorites', [FavoritesController::class, 'index'])</w:t>
      </w:r>
    </w:p>
    <w:p>
      <w:pPr>
        <w:spacing w:after="20"/>
        <w:jc w:val="left"/>
        <w:shd w:val="clear" w:fill="F0F5F0"/>
      </w:pPr>
      <w:r>
        <w:rPr>
          <w:rFonts w:ascii="Consolas" w:hAnsi="Consolas" w:cs="Consolas"/>
          <w:color w:val="002A15"/>
          <w:sz w:val="18"/>
        </w:rPr>
        <w:t xml:space="preserve">    -&gt;name('amrtm.favorites');</w:t>
      </w:r>
    </w:p>
    <w:p>
      <w:pPr>
        <w:spacing w:after="20"/>
        <w:jc w:val="left"/>
        <w:shd w:val="clear" w:fill="F0F5F0"/>
      </w:pPr>
      <w:r>
        <w:rPr>
          <w:rFonts w:ascii="Consolas" w:hAnsi="Consolas" w:cs="Consolas"/>
          <w:color w:val="002A15"/>
          <w:sz w:val="18"/>
        </w:rPr>
        <w:t xml:space="preserve"> </w:t>
      </w:r>
    </w:p>
    <w:p>
      <w:pPr>
        <w:spacing w:after="20"/>
        <w:jc w:val="left"/>
        <w:shd w:val="clear" w:fill="F0F5F0"/>
      </w:pPr>
      <w:r>
        <w:rPr>
          <w:rFonts w:ascii="Consolas" w:hAnsi="Consolas" w:cs="Consolas"/>
          <w:color w:val="002A15"/>
          <w:sz w:val="18"/>
        </w:rPr>
        <w:t>// API — مزامنة للأعضاء المسجلين</w:t>
      </w:r>
    </w:p>
    <w:p>
      <w:pPr>
        <w:spacing w:after="20"/>
        <w:jc w:val="left"/>
        <w:shd w:val="clear" w:fill="F0F5F0"/>
      </w:pPr>
      <w:r>
        <w:rPr>
          <w:rFonts w:ascii="Consolas" w:hAnsi="Consolas" w:cs="Consolas"/>
          <w:color w:val="002A15"/>
          <w:sz w:val="18"/>
        </w:rPr>
        <w:t>Route::post('/api/favorites/sync', [FavoritesController::class, 'sync'])</w:t>
      </w:r>
    </w:p>
    <w:p>
      <w:pPr>
        <w:spacing w:after="20"/>
        <w:jc w:val="left"/>
        <w:shd w:val="clear" w:fill="F0F5F0"/>
      </w:pPr>
      <w:r>
        <w:rPr>
          <w:rFonts w:ascii="Consolas" w:hAnsi="Consolas" w:cs="Consolas"/>
          <w:color w:val="002A15"/>
          <w:sz w:val="18"/>
        </w:rPr>
        <w:t xml:space="preserve">    -&gt;middleware(['auth:business'])-&gt;name('amrtm.favorites.sync');</w:t>
      </w:r>
    </w:p>
    <w:p>
      <w:pPr>
        <w:spacing w:after="80"/>
      </w:pPr>
    </w:p>
    <w:p>
      <w:pPr>
        <w:spacing w:after="20"/>
        <w:jc w:val="left"/>
        <w:shd w:val="clear" w:fill="F0F5F0"/>
      </w:pPr>
      <w:r>
        <w:rPr>
          <w:rFonts w:ascii="Consolas" w:hAnsi="Consolas" w:cs="Consolas"/>
          <w:color w:val="002A15"/>
          <w:sz w:val="18"/>
        </w:rPr>
        <w:t>// app/Http/Controllers/FavoritesController.php</w:t>
      </w:r>
    </w:p>
    <w:p>
      <w:pPr>
        <w:spacing w:after="20"/>
        <w:jc w:val="left"/>
        <w:shd w:val="clear" w:fill="F0F5F0"/>
      </w:pPr>
      <w:r>
        <w:rPr>
          <w:rFonts w:ascii="Consolas" w:hAnsi="Consolas" w:cs="Consolas"/>
          <w:color w:val="002A15"/>
          <w:sz w:val="18"/>
        </w:rPr>
        <w:t>public function index()</w:t>
      </w:r>
    </w:p>
    <w:p>
      <w:pPr>
        <w:spacing w:after="20"/>
        <w:jc w:val="left"/>
        <w:shd w:val="clear" w:fill="F0F5F0"/>
      </w:pPr>
      <w:r>
        <w:rPr>
          <w:rFonts w:ascii="Consolas" w:hAnsi="Consolas" w:cs="Consolas"/>
          <w:color w:val="002A15"/>
          <w:sz w:val="18"/>
        </w:rPr>
        <w:t>{</w:t>
      </w:r>
    </w:p>
    <w:p>
      <w:pPr>
        <w:spacing w:after="20"/>
        <w:jc w:val="left"/>
        <w:shd w:val="clear" w:fill="F0F5F0"/>
      </w:pPr>
      <w:r>
        <w:rPr>
          <w:rFonts w:ascii="Consolas" w:hAnsi="Consolas" w:cs="Consolas"/>
          <w:color w:val="002A15"/>
          <w:sz w:val="18"/>
        </w:rPr>
        <w:t xml:space="preserve">    return view('update_service.favorites');</w:t>
      </w:r>
    </w:p>
    <w:p>
      <w:pPr>
        <w:spacing w:after="20"/>
        <w:jc w:val="left"/>
        <w:shd w:val="clear" w:fill="F0F5F0"/>
      </w:pPr>
      <w:r>
        <w:rPr>
          <w:rFonts w:ascii="Consolas" w:hAnsi="Consolas" w:cs="Consolas"/>
          <w:color w:val="002A15"/>
          <w:sz w:val="18"/>
        </w:rPr>
        <w:t>}</w:t>
      </w:r>
    </w:p>
    <w:p>
      <w:pPr>
        <w:spacing w:after="20"/>
        <w:jc w:val="left"/>
        <w:shd w:val="clear" w:fill="F0F5F0"/>
      </w:pPr>
      <w:r>
        <w:rPr>
          <w:rFonts w:ascii="Consolas" w:hAnsi="Consolas" w:cs="Consolas"/>
          <w:color w:val="002A15"/>
          <w:sz w:val="18"/>
        </w:rPr>
        <w:t xml:space="preserve"> </w:t>
      </w:r>
    </w:p>
    <w:p>
      <w:pPr>
        <w:spacing w:after="20"/>
        <w:jc w:val="left"/>
        <w:shd w:val="clear" w:fill="F0F5F0"/>
      </w:pPr>
      <w:r>
        <w:rPr>
          <w:rFonts w:ascii="Consolas" w:hAnsi="Consolas" w:cs="Consolas"/>
          <w:color w:val="002A15"/>
          <w:sz w:val="18"/>
        </w:rPr>
        <w:t>public function sync(Request $request)</w:t>
      </w:r>
    </w:p>
    <w:p>
      <w:pPr>
        <w:spacing w:after="20"/>
        <w:jc w:val="left"/>
        <w:shd w:val="clear" w:fill="F0F5F0"/>
      </w:pPr>
      <w:r>
        <w:rPr>
          <w:rFonts w:ascii="Consolas" w:hAnsi="Consolas" w:cs="Consolas"/>
          <w:color w:val="002A15"/>
          <w:sz w:val="18"/>
        </w:rPr>
        <w:t>{</w:t>
      </w:r>
    </w:p>
    <w:p>
      <w:pPr>
        <w:spacing w:after="20"/>
        <w:jc w:val="left"/>
        <w:shd w:val="clear" w:fill="F0F5F0"/>
      </w:pPr>
      <w:r>
        <w:rPr>
          <w:rFonts w:ascii="Consolas" w:hAnsi="Consolas" w:cs="Consolas"/>
          <w:color w:val="002A15"/>
          <w:sz w:val="18"/>
        </w:rPr>
        <w:t xml:space="preserve">    $ids = $request-&gt;input('ids', []);</w:t>
      </w:r>
    </w:p>
    <w:p>
      <w:pPr>
        <w:spacing w:after="20"/>
        <w:jc w:val="left"/>
        <w:shd w:val="clear" w:fill="F0F5F0"/>
      </w:pPr>
      <w:r>
        <w:rPr>
          <w:rFonts w:ascii="Consolas" w:hAnsi="Consolas" w:cs="Consolas"/>
          <w:color w:val="002A15"/>
          <w:sz w:val="18"/>
        </w:rPr>
        <w:t xml:space="preserve">    // للأعضاء: يُحفظ في جدول user_favorites متعلق بالحساب</w:t>
      </w:r>
    </w:p>
    <w:p>
      <w:pPr>
        <w:spacing w:after="20"/>
        <w:jc w:val="left"/>
        <w:shd w:val="clear" w:fill="F0F5F0"/>
      </w:pPr>
      <w:r>
        <w:rPr>
          <w:rFonts w:ascii="Consolas" w:hAnsi="Consolas" w:cs="Consolas"/>
          <w:color w:val="002A15"/>
          <w:sz w:val="18"/>
        </w:rPr>
        <w:t xml:space="preserve">    if ($user = $request-&gt;user('business')) {</w:t>
      </w:r>
    </w:p>
    <w:p>
      <w:pPr>
        <w:spacing w:after="20"/>
        <w:jc w:val="left"/>
        <w:shd w:val="clear" w:fill="F0F5F0"/>
      </w:pPr>
      <w:r>
        <w:rPr>
          <w:rFonts w:ascii="Consolas" w:hAnsi="Consolas" w:cs="Consolas"/>
          <w:color w:val="002A15"/>
          <w:sz w:val="18"/>
        </w:rPr>
        <w:t xml:space="preserve">        $user-&gt;favorite_items()-&gt;sync($ids);</w:t>
      </w:r>
    </w:p>
    <w:p>
      <w:pPr>
        <w:spacing w:after="20"/>
        <w:jc w:val="left"/>
        <w:shd w:val="clear" w:fill="F0F5F0"/>
      </w:pPr>
      <w:r>
        <w:rPr>
          <w:rFonts w:ascii="Consolas" w:hAnsi="Consolas" w:cs="Consolas"/>
          <w:color w:val="002A15"/>
          <w:sz w:val="18"/>
        </w:rPr>
        <w:t xml:space="preserve">    }</w:t>
      </w:r>
    </w:p>
    <w:p>
      <w:pPr>
        <w:spacing w:after="20"/>
        <w:jc w:val="left"/>
        <w:shd w:val="clear" w:fill="F0F5F0"/>
      </w:pPr>
      <w:r>
        <w:rPr>
          <w:rFonts w:ascii="Consolas" w:hAnsi="Consolas" w:cs="Consolas"/>
          <w:color w:val="002A15"/>
          <w:sz w:val="18"/>
        </w:rPr>
        <w:t xml:space="preserve">    return response()-&gt;json(['isSuccess' =&gt; true, 'value' =&gt; true]);</w:t>
      </w:r>
    </w:p>
    <w:p>
      <w:pPr>
        <w:spacing w:after="20"/>
        <w:jc w:val="left"/>
        <w:shd w:val="clear" w:fill="F0F5F0"/>
      </w:pPr>
      <w:r>
        <w:rPr>
          <w:rFonts w:ascii="Consolas" w:hAnsi="Consolas" w:cs="Consolas"/>
          <w:color w:val="002A15"/>
          <w:sz w:val="18"/>
        </w:rPr>
        <w:t>}</w:t>
      </w:r>
    </w:p>
    <w:p>
      <w:pPr>
        <w:spacing w:after="80"/>
      </w:pPr>
    </w:p>
    <w:p>
      <w:pPr>
        <w:pStyle w:val="Heading1"/>
      </w:pPr>
      <w:r>
        <w:t>3. الواجهة الأمامية</w:t>
      </w:r>
    </w:p>
    <w:p>
      <w:pPr>
        <w:spacing w:after="120"/>
        <w:jc w:val="right"/>
        <w:bidi/>
      </w:pPr>
      <w:r>
        <w:rPr>
          <w:rFonts w:ascii="Cairo" w:hAnsi="Cairo" w:cs="Cairo"/>
          <w:b w:val="0"/>
          <w:i w:val="0"/>
          <w:color w:val="002A15"/>
          <w:sz w:val="22"/>
          <w:bidi/>
        </w:rPr>
        <w:t>هيكل الصفحة: Hero مع breadcrumb، تبويبات (الكل / الخدمات / الجهات / المكاتب)، شبكة بطاقات مفضلة لكل عنصر مع زر إزالة وحذف الكل، زر «اطلب الآن» للخدمات.</w:t>
      </w:r>
    </w:p>
    <w:p>
      <w:pPr>
        <w:pStyle w:val="Heading2"/>
      </w:pPr>
      <w:r>
        <w:t>بطاقة عنصر مفضل</w:t>
      </w:r>
    </w:p>
    <w:p>
      <w:pPr>
        <w:spacing w:after="20"/>
        <w:jc w:val="left"/>
        <w:shd w:val="clear" w:fill="F0F5F0"/>
      </w:pPr>
      <w:r>
        <w:rPr>
          <w:rFonts w:ascii="Consolas" w:hAnsi="Consolas" w:cs="Consolas"/>
          <w:color w:val="002A15"/>
          <w:sz w:val="18"/>
        </w:rPr>
        <w:t>&lt;article class="rounded-2xl border border-[--b1] bg-white p-5</w:t>
      </w:r>
    </w:p>
    <w:p>
      <w:pPr>
        <w:spacing w:after="20"/>
        <w:jc w:val="left"/>
        <w:shd w:val="clear" w:fill="F0F5F0"/>
      </w:pPr>
      <w:r>
        <w:rPr>
          <w:rFonts w:ascii="Consolas" w:hAnsi="Consolas" w:cs="Consolas"/>
          <w:color w:val="002A15"/>
          <w:sz w:val="18"/>
        </w:rPr>
        <w:t xml:space="preserve">         transition-all hover:shadow-lg" data-fav-id="{{ $id }}"&gt;</w:t>
      </w:r>
    </w:p>
    <w:p>
      <w:pPr>
        <w:spacing w:after="20"/>
        <w:jc w:val="left"/>
        <w:shd w:val="clear" w:fill="F0F5F0"/>
      </w:pPr>
      <w:r>
        <w:rPr>
          <w:rFonts w:ascii="Consolas" w:hAnsi="Consolas" w:cs="Consolas"/>
          <w:color w:val="002A15"/>
          <w:sz w:val="18"/>
        </w:rPr>
        <w:t xml:space="preserve">    &lt;div class="flex items-center justify-between gap-3"&gt;</w:t>
      </w:r>
    </w:p>
    <w:p>
      <w:pPr>
        <w:spacing w:after="20"/>
        <w:jc w:val="left"/>
        <w:shd w:val="clear" w:fill="F0F5F0"/>
      </w:pPr>
      <w:r>
        <w:rPr>
          <w:rFonts w:ascii="Consolas" w:hAnsi="Consolas" w:cs="Consolas"/>
          <w:color w:val="002A15"/>
          <w:sz w:val="18"/>
        </w:rPr>
        <w:t xml:space="preserve">        &lt;div class="flex items-center gap-3"&gt;</w:t>
      </w:r>
    </w:p>
    <w:p>
      <w:pPr>
        <w:spacing w:after="20"/>
        <w:jc w:val="left"/>
        <w:shd w:val="clear" w:fill="F0F5F0"/>
      </w:pPr>
      <w:r>
        <w:rPr>
          <w:rFonts w:ascii="Consolas" w:hAnsi="Consolas" w:cs="Consolas"/>
          <w:color w:val="002A15"/>
          <w:sz w:val="18"/>
        </w:rPr>
        <w:t xml:space="preserve">            &lt;div class="flex h-12 w-12 items-center justify-center rounded-xl bg-[var(--cui-primary-soft)]"&gt;</w:t>
      </w:r>
    </w:p>
    <w:p>
      <w:pPr>
        <w:spacing w:after="20"/>
        <w:jc w:val="left"/>
        <w:shd w:val="clear" w:fill="F0F5F0"/>
      </w:pPr>
      <w:r>
        <w:rPr>
          <w:rFonts w:ascii="Consolas" w:hAnsi="Consolas" w:cs="Consolas"/>
          <w:color w:val="002A15"/>
          <w:sz w:val="18"/>
        </w:rPr>
        <w:t xml:space="preserve">                &lt;i class="ti {{ $icon }} text-xl text-[var(--cui-primary)]"&gt;&lt;/i&gt;</w:t>
      </w:r>
    </w:p>
    <w:p>
      <w:pPr>
        <w:spacing w:after="20"/>
        <w:jc w:val="left"/>
        <w:shd w:val="clear" w:fill="F0F5F0"/>
      </w:pPr>
      <w:r>
        <w:rPr>
          <w:rFonts w:ascii="Consolas" w:hAnsi="Consolas" w:cs="Consolas"/>
          <w:color w:val="002A15"/>
          <w:sz w:val="18"/>
        </w:rPr>
        <w:t xml:space="preserve">            &lt;/div&gt;</w:t>
      </w:r>
    </w:p>
    <w:p>
      <w:pPr>
        <w:spacing w:after="20"/>
        <w:jc w:val="left"/>
        <w:shd w:val="clear" w:fill="F0F5F0"/>
      </w:pPr>
      <w:r>
        <w:rPr>
          <w:rFonts w:ascii="Consolas" w:hAnsi="Consolas" w:cs="Consolas"/>
          <w:color w:val="002A15"/>
          <w:sz w:val="18"/>
        </w:rPr>
        <w:t xml:space="preserve">            &lt;div&gt;</w:t>
      </w:r>
    </w:p>
    <w:p>
      <w:pPr>
        <w:spacing w:after="20"/>
        <w:jc w:val="left"/>
        <w:shd w:val="clear" w:fill="F0F5F0"/>
      </w:pPr>
      <w:r>
        <w:rPr>
          <w:rFonts w:ascii="Consolas" w:hAnsi="Consolas" w:cs="Consolas"/>
          <w:color w:val="002A15"/>
          <w:sz w:val="18"/>
        </w:rPr>
        <w:t xml:space="preserve">                &lt;h3 class="font-bold text-gray-900"&gt;{{ $name }}&lt;/h3&gt;</w:t>
      </w:r>
    </w:p>
    <w:p>
      <w:pPr>
        <w:spacing w:after="20"/>
        <w:jc w:val="left"/>
        <w:shd w:val="clear" w:fill="F0F5F0"/>
      </w:pPr>
      <w:r>
        <w:rPr>
          <w:rFonts w:ascii="Consolas" w:hAnsi="Consolas" w:cs="Consolas"/>
          <w:color w:val="002A15"/>
          <w:sz w:val="18"/>
        </w:rPr>
        <w:t xml:space="preserve">                &lt;p class="text-xs text-gray-400"&gt;{{ $meta }}&lt;/p&gt;</w:t>
      </w:r>
    </w:p>
    <w:p>
      <w:pPr>
        <w:spacing w:after="20"/>
        <w:jc w:val="left"/>
        <w:shd w:val="clear" w:fill="F0F5F0"/>
      </w:pPr>
      <w:r>
        <w:rPr>
          <w:rFonts w:ascii="Consolas" w:hAnsi="Consolas" w:cs="Consolas"/>
          <w:color w:val="002A15"/>
          <w:sz w:val="18"/>
        </w:rPr>
        <w:t xml:space="preserve">            &lt;/div&gt;</w:t>
      </w:r>
    </w:p>
    <w:p>
      <w:pPr>
        <w:spacing w:after="20"/>
        <w:jc w:val="left"/>
        <w:shd w:val="clear" w:fill="F0F5F0"/>
      </w:pPr>
      <w:r>
        <w:rPr>
          <w:rFonts w:ascii="Consolas" w:hAnsi="Consolas" w:cs="Consolas"/>
          <w:color w:val="002A15"/>
          <w:sz w:val="18"/>
        </w:rPr>
        <w:t xml:space="preserve">        &lt;/div&gt;</w:t>
      </w:r>
    </w:p>
    <w:p>
      <w:pPr>
        <w:spacing w:after="20"/>
        <w:jc w:val="left"/>
        <w:shd w:val="clear" w:fill="F0F5F0"/>
      </w:pPr>
      <w:r>
        <w:rPr>
          <w:rFonts w:ascii="Consolas" w:hAnsi="Consolas" w:cs="Consolas"/>
          <w:color w:val="002A15"/>
          <w:sz w:val="18"/>
        </w:rPr>
        <w:t xml:space="preserve">        &lt;button class="remove-fav text-gray-300 hover:text-red-500 transition-colors"</w:t>
      </w:r>
    </w:p>
    <w:p>
      <w:pPr>
        <w:spacing w:after="20"/>
        <w:jc w:val="left"/>
        <w:shd w:val="clear" w:fill="F0F5F0"/>
      </w:pPr>
      <w:r>
        <w:rPr>
          <w:rFonts w:ascii="Consolas" w:hAnsi="Consolas" w:cs="Consolas"/>
          <w:color w:val="002A15"/>
          <w:sz w:val="18"/>
        </w:rPr>
        <w:t xml:space="preserve">                data-id="{{ $id }}" data-type="{{ $type }}"</w:t>
      </w:r>
    </w:p>
    <w:p>
      <w:pPr>
        <w:spacing w:after="20"/>
        <w:jc w:val="left"/>
        <w:shd w:val="clear" w:fill="F0F5F0"/>
      </w:pPr>
      <w:r>
        <w:rPr>
          <w:rFonts w:ascii="Consolas" w:hAnsi="Consolas" w:cs="Consolas"/>
          <w:color w:val="002A15"/>
          <w:sz w:val="18"/>
        </w:rPr>
        <w:t xml:space="preserve">                onclick="removeFavorite(this)"&gt;</w:t>
      </w:r>
    </w:p>
    <w:p>
      <w:pPr>
        <w:spacing w:after="20"/>
        <w:jc w:val="left"/>
        <w:shd w:val="clear" w:fill="F0F5F0"/>
      </w:pPr>
      <w:r>
        <w:rPr>
          <w:rFonts w:ascii="Consolas" w:hAnsi="Consolas" w:cs="Consolas"/>
          <w:color w:val="002A15"/>
          <w:sz w:val="18"/>
        </w:rPr>
        <w:t xml:space="preserve">            &lt;i class="ti ti-heart-filled"&gt;&lt;/i&gt;</w:t>
      </w:r>
    </w:p>
    <w:p>
      <w:pPr>
        <w:spacing w:after="20"/>
        <w:jc w:val="left"/>
        <w:shd w:val="clear" w:fill="F0F5F0"/>
      </w:pPr>
      <w:r>
        <w:rPr>
          <w:rFonts w:ascii="Consolas" w:hAnsi="Consolas" w:cs="Consolas"/>
          <w:color w:val="002A15"/>
          <w:sz w:val="18"/>
        </w:rPr>
        <w:t xml:space="preserve">        &lt;/button&gt;</w:t>
      </w:r>
    </w:p>
    <w:p>
      <w:pPr>
        <w:spacing w:after="20"/>
        <w:jc w:val="left"/>
        <w:shd w:val="clear" w:fill="F0F5F0"/>
      </w:pPr>
      <w:r>
        <w:rPr>
          <w:rFonts w:ascii="Consolas" w:hAnsi="Consolas" w:cs="Consolas"/>
          <w:color w:val="002A15"/>
          <w:sz w:val="18"/>
        </w:rPr>
        <w:t xml:space="preserve">    &lt;/div&gt;</w:t>
      </w:r>
    </w:p>
    <w:p>
      <w:pPr>
        <w:spacing w:after="20"/>
        <w:jc w:val="left"/>
        <w:shd w:val="clear" w:fill="F0F5F0"/>
      </w:pPr>
      <w:r>
        <w:rPr>
          <w:rFonts w:ascii="Consolas" w:hAnsi="Consolas" w:cs="Consolas"/>
          <w:color w:val="002A15"/>
          <w:sz w:val="18"/>
        </w:rPr>
        <w:t xml:space="preserve">    @if($type === 'service' &amp;&amp; $price)</w:t>
      </w:r>
    </w:p>
    <w:p>
      <w:pPr>
        <w:spacing w:after="20"/>
        <w:jc w:val="left"/>
        <w:shd w:val="clear" w:fill="F0F5F0"/>
      </w:pPr>
      <w:r>
        <w:rPr>
          <w:rFonts w:ascii="Consolas" w:hAnsi="Consolas" w:cs="Consolas"/>
          <w:color w:val="002A15"/>
          <w:sz w:val="18"/>
        </w:rPr>
        <w:t xml:space="preserve">        &lt;p class="mt-3 font-bold text-[var(--cui-primary)] tabular-nums" dir="ltr"&gt;</w:t>
      </w:r>
    </w:p>
    <w:p>
      <w:pPr>
        <w:spacing w:after="20"/>
        <w:jc w:val="left"/>
        <w:shd w:val="clear" w:fill="F0F5F0"/>
      </w:pPr>
      <w:r>
        <w:rPr>
          <w:rFonts w:ascii="Consolas" w:hAnsi="Consolas" w:cs="Consolas"/>
          <w:color w:val="002A15"/>
          <w:sz w:val="18"/>
        </w:rPr>
        <w:t xml:space="preserve">            {{ number_format($price, 2) }} ر.س&lt;/p&gt;</w:t>
      </w:r>
    </w:p>
    <w:p>
      <w:pPr>
        <w:spacing w:after="20"/>
        <w:jc w:val="left"/>
        <w:shd w:val="clear" w:fill="F0F5F0"/>
      </w:pPr>
      <w:r>
        <w:rPr>
          <w:rFonts w:ascii="Consolas" w:hAnsi="Consolas" w:cs="Consolas"/>
          <w:color w:val="002A15"/>
          <w:sz w:val="18"/>
        </w:rPr>
        <w:t xml:space="preserve">    @endif</w:t>
      </w:r>
    </w:p>
    <w:p>
      <w:pPr>
        <w:spacing w:after="20"/>
        <w:jc w:val="left"/>
        <w:shd w:val="clear" w:fill="F0F5F0"/>
      </w:pPr>
      <w:r>
        <w:rPr>
          <w:rFonts w:ascii="Consolas" w:hAnsi="Consolas" w:cs="Consolas"/>
          <w:color w:val="002A15"/>
          <w:sz w:val="18"/>
        </w:rPr>
        <w:t xml:space="preserve">    @if($type === 'service')</w:t>
      </w:r>
    </w:p>
    <w:p>
      <w:pPr>
        <w:spacing w:after="20"/>
        <w:jc w:val="left"/>
        <w:shd w:val="clear" w:fill="F0F5F0"/>
      </w:pPr>
      <w:r>
        <w:rPr>
          <w:rFonts w:ascii="Consolas" w:hAnsi="Consolas" w:cs="Consolas"/>
          <w:color w:val="002A15"/>
          <w:sz w:val="18"/>
        </w:rPr>
        <w:t xml:space="preserve">        &lt;a href="#" class="mt-3 inline-flex w-full items-center justify-center gap-2</w:t>
      </w:r>
    </w:p>
    <w:p>
      <w:pPr>
        <w:spacing w:after="20"/>
        <w:jc w:val="left"/>
        <w:shd w:val="clear" w:fill="F0F5F0"/>
      </w:pPr>
      <w:r>
        <w:rPr>
          <w:rFonts w:ascii="Consolas" w:hAnsi="Consolas" w:cs="Consolas"/>
          <w:color w:val="002A15"/>
          <w:sz w:val="18"/>
        </w:rPr>
        <w:t xml:space="preserve">               rounded-xl bg-[#006C35] py-2.5 text-sm font-medium text-white</w:t>
      </w:r>
    </w:p>
    <w:p>
      <w:pPr>
        <w:spacing w:after="20"/>
        <w:jc w:val="left"/>
        <w:shd w:val="clear" w:fill="F0F5F0"/>
      </w:pPr>
      <w:r>
        <w:rPr>
          <w:rFonts w:ascii="Consolas" w:hAnsi="Consolas" w:cs="Consolas"/>
          <w:color w:val="002A15"/>
          <w:sz w:val="18"/>
        </w:rPr>
        <w:t xml:space="preserve">               hover:bg-[#0B3B2C]"&gt;اطلب الآن&lt;/a&gt;</w:t>
      </w:r>
    </w:p>
    <w:p>
      <w:pPr>
        <w:spacing w:after="20"/>
        <w:jc w:val="left"/>
        <w:shd w:val="clear" w:fill="F0F5F0"/>
      </w:pPr>
      <w:r>
        <w:rPr>
          <w:rFonts w:ascii="Consolas" w:hAnsi="Consolas" w:cs="Consolas"/>
          <w:color w:val="002A15"/>
          <w:sz w:val="18"/>
        </w:rPr>
        <w:t xml:space="preserve">    @endif</w:t>
      </w:r>
    </w:p>
    <w:p>
      <w:pPr>
        <w:spacing w:after="20"/>
        <w:jc w:val="left"/>
        <w:shd w:val="clear" w:fill="F0F5F0"/>
      </w:pPr>
      <w:r>
        <w:rPr>
          <w:rFonts w:ascii="Consolas" w:hAnsi="Consolas" w:cs="Consolas"/>
          <w:color w:val="002A15"/>
          <w:sz w:val="18"/>
        </w:rPr>
        <w:t>&lt;/article&gt;</w:t>
      </w:r>
    </w:p>
    <w:p>
      <w:pPr>
        <w:spacing w:after="80"/>
      </w:pPr>
    </w:p>
    <w:p>
      <w:pPr>
        <w:pStyle w:val="Heading1"/>
      </w:pPr>
      <w:r>
        <w:t>4. JavaScript — favorites.js</w:t>
      </w:r>
    </w:p>
    <w:p>
      <w:pPr>
        <w:spacing w:after="20"/>
        <w:jc w:val="left"/>
        <w:shd w:val="clear" w:fill="F0F5F0"/>
      </w:pPr>
      <w:r>
        <w:rPr>
          <w:rFonts w:ascii="Consolas" w:hAnsi="Consolas" w:cs="Consolas"/>
          <w:color w:val="002A15"/>
          <w:sz w:val="18"/>
        </w:rPr>
        <w:t>const FAV_KEY = 'amrtm_favorites';</w:t>
      </w:r>
    </w:p>
    <w:p>
      <w:pPr>
        <w:spacing w:after="20"/>
        <w:jc w:val="left"/>
        <w:shd w:val="clear" w:fill="F0F5F0"/>
      </w:pPr>
      <w:r>
        <w:rPr>
          <w:rFonts w:ascii="Consolas" w:hAnsi="Consolas" w:cs="Consolas"/>
          <w:color w:val="002A15"/>
          <w:sz w:val="18"/>
        </w:rPr>
        <w:t>let favorites = JSON.parse(localStorage.getItem(FAV_KEY) || '[]');</w:t>
      </w:r>
    </w:p>
    <w:p>
      <w:pPr>
        <w:spacing w:after="20"/>
        <w:jc w:val="left"/>
        <w:shd w:val="clear" w:fill="F0F5F0"/>
      </w:pPr>
      <w:r>
        <w:rPr>
          <w:rFonts w:ascii="Consolas" w:hAnsi="Consolas" w:cs="Consolas"/>
          <w:color w:val="002A15"/>
          <w:sz w:val="18"/>
        </w:rPr>
        <w:t xml:space="preserve"> </w:t>
      </w:r>
    </w:p>
    <w:p>
      <w:pPr>
        <w:spacing w:after="20"/>
        <w:jc w:val="left"/>
        <w:shd w:val="clear" w:fill="F0F5F0"/>
      </w:pPr>
      <w:r>
        <w:rPr>
          <w:rFonts w:ascii="Consolas" w:hAnsi="Consolas" w:cs="Consolas"/>
          <w:color w:val="002A15"/>
          <w:sz w:val="18"/>
        </w:rPr>
        <w:t>window.toggleFavorite = function(id, type) {</w:t>
      </w:r>
    </w:p>
    <w:p>
      <w:pPr>
        <w:spacing w:after="20"/>
        <w:jc w:val="left"/>
        <w:shd w:val="clear" w:fill="F0F5F0"/>
      </w:pPr>
      <w:r>
        <w:rPr>
          <w:rFonts w:ascii="Consolas" w:hAnsi="Consolas" w:cs="Consolas"/>
          <w:color w:val="002A15"/>
          <w:sz w:val="18"/>
        </w:rPr>
        <w:t xml:space="preserve">    const idx = favorites.findIndex(f =&gt; f.id === id &amp;&amp; f.type === type);</w:t>
      </w:r>
    </w:p>
    <w:p>
      <w:pPr>
        <w:spacing w:after="20"/>
        <w:jc w:val="left"/>
        <w:shd w:val="clear" w:fill="F0F5F0"/>
      </w:pPr>
      <w:r>
        <w:rPr>
          <w:rFonts w:ascii="Consolas" w:hAnsi="Consolas" w:cs="Consolas"/>
          <w:color w:val="002A15"/>
          <w:sz w:val="18"/>
        </w:rPr>
        <w:t xml:space="preserve">    if (idx &gt; -1) favorites.splice(idx, 1);</w:t>
      </w:r>
    </w:p>
    <w:p>
      <w:pPr>
        <w:spacing w:after="20"/>
        <w:jc w:val="left"/>
        <w:shd w:val="clear" w:fill="F0F5F0"/>
      </w:pPr>
      <w:r>
        <w:rPr>
          <w:rFonts w:ascii="Consolas" w:hAnsi="Consolas" w:cs="Consolas"/>
          <w:color w:val="002A15"/>
          <w:sz w:val="18"/>
        </w:rPr>
        <w:t xml:space="preserve">    else favorites.push({ id, type, addedAt: Date.now() });</w:t>
      </w:r>
    </w:p>
    <w:p>
      <w:pPr>
        <w:spacing w:after="20"/>
        <w:jc w:val="left"/>
        <w:shd w:val="clear" w:fill="F0F5F0"/>
      </w:pPr>
      <w:r>
        <w:rPr>
          <w:rFonts w:ascii="Consolas" w:hAnsi="Consolas" w:cs="Consolas"/>
          <w:color w:val="002A15"/>
          <w:sz w:val="18"/>
        </w:rPr>
        <w:t xml:space="preserve">    localStorage.setItem(FAV_KEY, JSON.stringify(favorites));</w:t>
      </w:r>
    </w:p>
    <w:p>
      <w:pPr>
        <w:spacing w:after="20"/>
        <w:jc w:val="left"/>
        <w:shd w:val="clear" w:fill="F0F5F0"/>
      </w:pPr>
      <w:r>
        <w:rPr>
          <w:rFonts w:ascii="Consolas" w:hAnsi="Consolas" w:cs="Consolas"/>
          <w:color w:val="002A15"/>
          <w:sz w:val="18"/>
        </w:rPr>
        <w:t xml:space="preserve">    updateFavBadge();</w:t>
      </w:r>
    </w:p>
    <w:p>
      <w:pPr>
        <w:spacing w:after="20"/>
        <w:jc w:val="left"/>
        <w:shd w:val="clear" w:fill="F0F5F0"/>
      </w:pPr>
      <w:r>
        <w:rPr>
          <w:rFonts w:ascii="Consolas" w:hAnsi="Consolas" w:cs="Consolas"/>
          <w:color w:val="002A15"/>
          <w:sz w:val="18"/>
        </w:rPr>
        <w:t xml:space="preserve">    renderFavorites();</w:t>
      </w:r>
    </w:p>
    <w:p>
      <w:pPr>
        <w:spacing w:after="20"/>
        <w:jc w:val="left"/>
        <w:shd w:val="clear" w:fill="F0F5F0"/>
      </w:pPr>
      <w:r>
        <w:rPr>
          <w:rFonts w:ascii="Consolas" w:hAnsi="Consolas" w:cs="Consolas"/>
          <w:color w:val="002A15"/>
          <w:sz w:val="18"/>
        </w:rPr>
        <w:t>};</w:t>
      </w:r>
    </w:p>
    <w:p>
      <w:pPr>
        <w:spacing w:after="20"/>
        <w:jc w:val="left"/>
        <w:shd w:val="clear" w:fill="F0F5F0"/>
      </w:pPr>
      <w:r>
        <w:rPr>
          <w:rFonts w:ascii="Consolas" w:hAnsi="Consolas" w:cs="Consolas"/>
          <w:color w:val="002A15"/>
          <w:sz w:val="18"/>
        </w:rPr>
        <w:t xml:space="preserve"> </w:t>
      </w:r>
    </w:p>
    <w:p>
      <w:pPr>
        <w:spacing w:after="20"/>
        <w:jc w:val="left"/>
        <w:shd w:val="clear" w:fill="F0F5F0"/>
      </w:pPr>
      <w:r>
        <w:rPr>
          <w:rFonts w:ascii="Consolas" w:hAnsi="Consolas" w:cs="Consolas"/>
          <w:color w:val="002A15"/>
          <w:sz w:val="18"/>
        </w:rPr>
        <w:t>window.removeFavorite = function(btn) {</w:t>
      </w:r>
    </w:p>
    <w:p>
      <w:pPr>
        <w:spacing w:after="20"/>
        <w:jc w:val="left"/>
        <w:shd w:val="clear" w:fill="F0F5F0"/>
      </w:pPr>
      <w:r>
        <w:rPr>
          <w:rFonts w:ascii="Consolas" w:hAnsi="Consolas" w:cs="Consolas"/>
          <w:color w:val="002A15"/>
          <w:sz w:val="18"/>
        </w:rPr>
        <w:t xml:space="preserve">    const { id, type } = btn.dataset;</w:t>
      </w:r>
    </w:p>
    <w:p>
      <w:pPr>
        <w:spacing w:after="20"/>
        <w:jc w:val="left"/>
        <w:shd w:val="clear" w:fill="F0F5F0"/>
      </w:pPr>
      <w:r>
        <w:rPr>
          <w:rFonts w:ascii="Consolas" w:hAnsi="Consolas" w:cs="Consolas"/>
          <w:color w:val="002A15"/>
          <w:sz w:val="18"/>
        </w:rPr>
        <w:t xml:space="preserve">    toggleFavorite(id, type);</w:t>
      </w:r>
    </w:p>
    <w:p>
      <w:pPr>
        <w:spacing w:after="20"/>
        <w:jc w:val="left"/>
        <w:shd w:val="clear" w:fill="F0F5F0"/>
      </w:pPr>
      <w:r>
        <w:rPr>
          <w:rFonts w:ascii="Consolas" w:hAnsi="Consolas" w:cs="Consolas"/>
          <w:color w:val="002A15"/>
          <w:sz w:val="18"/>
        </w:rPr>
        <w:t xml:space="preserve">    btn.closest('article').remove();</w:t>
      </w:r>
    </w:p>
    <w:p>
      <w:pPr>
        <w:spacing w:after="20"/>
        <w:jc w:val="left"/>
        <w:shd w:val="clear" w:fill="F0F5F0"/>
      </w:pPr>
      <w:r>
        <w:rPr>
          <w:rFonts w:ascii="Consolas" w:hAnsi="Consolas" w:cs="Consolas"/>
          <w:color w:val="002A15"/>
          <w:sz w:val="18"/>
        </w:rPr>
        <w:t xml:space="preserve">    updateFavBadge();</w:t>
      </w:r>
    </w:p>
    <w:p>
      <w:pPr>
        <w:spacing w:after="20"/>
        <w:jc w:val="left"/>
        <w:shd w:val="clear" w:fill="F0F5F0"/>
      </w:pPr>
      <w:r>
        <w:rPr>
          <w:rFonts w:ascii="Consolas" w:hAnsi="Consolas" w:cs="Consolas"/>
          <w:color w:val="002A15"/>
          <w:sz w:val="18"/>
        </w:rPr>
        <w:t>};</w:t>
      </w:r>
    </w:p>
    <w:p>
      <w:pPr>
        <w:spacing w:after="20"/>
        <w:jc w:val="left"/>
        <w:shd w:val="clear" w:fill="F0F5F0"/>
      </w:pPr>
      <w:r>
        <w:rPr>
          <w:rFonts w:ascii="Consolas" w:hAnsi="Consolas" w:cs="Consolas"/>
          <w:color w:val="002A15"/>
          <w:sz w:val="18"/>
        </w:rPr>
        <w:t xml:space="preserve"> </w:t>
      </w:r>
    </w:p>
    <w:p>
      <w:pPr>
        <w:spacing w:after="20"/>
        <w:jc w:val="left"/>
        <w:shd w:val="clear" w:fill="F0F5F0"/>
      </w:pPr>
      <w:r>
        <w:rPr>
          <w:rFonts w:ascii="Consolas" w:hAnsi="Consolas" w:cs="Consolas"/>
          <w:color w:val="002A15"/>
          <w:sz w:val="18"/>
        </w:rPr>
        <w:t>function updateFavBadge() {</w:t>
      </w:r>
    </w:p>
    <w:p>
      <w:pPr>
        <w:spacing w:after="20"/>
        <w:jc w:val="left"/>
        <w:shd w:val="clear" w:fill="F0F5F0"/>
      </w:pPr>
      <w:r>
        <w:rPr>
          <w:rFonts w:ascii="Consolas" w:hAnsi="Consolas" w:cs="Consolas"/>
          <w:color w:val="002A15"/>
          <w:sz w:val="18"/>
        </w:rPr>
        <w:t xml:space="preserve">    const badge = document.getElementById('fav-count');</w:t>
      </w:r>
    </w:p>
    <w:p>
      <w:pPr>
        <w:spacing w:after="20"/>
        <w:jc w:val="left"/>
        <w:shd w:val="clear" w:fill="F0F5F0"/>
      </w:pPr>
      <w:r>
        <w:rPr>
          <w:rFonts w:ascii="Consolas" w:hAnsi="Consolas" w:cs="Consolas"/>
          <w:color w:val="002A15"/>
          <w:sz w:val="18"/>
        </w:rPr>
        <w:t xml:space="preserve">    if (badge) badge.textContent = favorites.length;</w:t>
      </w:r>
    </w:p>
    <w:p>
      <w:pPr>
        <w:spacing w:after="20"/>
        <w:jc w:val="left"/>
        <w:shd w:val="clear" w:fill="F0F5F0"/>
      </w:pPr>
      <w:r>
        <w:rPr>
          <w:rFonts w:ascii="Consolas" w:hAnsi="Consolas" w:cs="Consolas"/>
          <w:color w:val="002A15"/>
          <w:sz w:val="18"/>
        </w:rPr>
        <w:t xml:space="preserve">    document.querySelectorAll('.fav-btn').forEach(btn =&gt; {</w:t>
      </w:r>
    </w:p>
    <w:p>
      <w:pPr>
        <w:spacing w:after="20"/>
        <w:jc w:val="left"/>
        <w:shd w:val="clear" w:fill="F0F5F0"/>
      </w:pPr>
      <w:r>
        <w:rPr>
          <w:rFonts w:ascii="Consolas" w:hAnsi="Consolas" w:cs="Consolas"/>
          <w:color w:val="002A15"/>
          <w:sz w:val="18"/>
        </w:rPr>
        <w:t xml:space="preserve">        const isFav = favorites.some(f =&gt; f.id === btn.dataset.id);</w:t>
      </w:r>
    </w:p>
    <w:p>
      <w:pPr>
        <w:spacing w:after="20"/>
        <w:jc w:val="left"/>
        <w:shd w:val="clear" w:fill="F0F5F0"/>
      </w:pPr>
      <w:r>
        <w:rPr>
          <w:rFonts w:ascii="Consolas" w:hAnsi="Consolas" w:cs="Consolas"/>
          <w:color w:val="002A15"/>
          <w:sz w:val="18"/>
        </w:rPr>
        <w:t xml:space="preserve">        btn.classList.toggle('text-red-500', isFav);</w:t>
      </w:r>
    </w:p>
    <w:p>
      <w:pPr>
        <w:spacing w:after="20"/>
        <w:jc w:val="left"/>
        <w:shd w:val="clear" w:fill="F0F5F0"/>
      </w:pPr>
      <w:r>
        <w:rPr>
          <w:rFonts w:ascii="Consolas" w:hAnsi="Consolas" w:cs="Consolas"/>
          <w:color w:val="002A15"/>
          <w:sz w:val="18"/>
        </w:rPr>
        <w:t xml:space="preserve">        btn.classList.toggle('text-gray-300', !isFav);</w:t>
      </w:r>
    </w:p>
    <w:p>
      <w:pPr>
        <w:spacing w:after="20"/>
        <w:jc w:val="left"/>
        <w:shd w:val="clear" w:fill="F0F5F0"/>
      </w:pPr>
      <w:r>
        <w:rPr>
          <w:rFonts w:ascii="Consolas" w:hAnsi="Consolas" w:cs="Consolas"/>
          <w:color w:val="002A15"/>
          <w:sz w:val="18"/>
        </w:rPr>
        <w:t xml:space="preserve">    });</w:t>
      </w:r>
    </w:p>
    <w:p>
      <w:pPr>
        <w:spacing w:after="20"/>
        <w:jc w:val="left"/>
        <w:shd w:val="clear" w:fill="F0F5F0"/>
      </w:pPr>
      <w:r>
        <w:rPr>
          <w:rFonts w:ascii="Consolas" w:hAnsi="Consolas" w:cs="Consolas"/>
          <w:color w:val="002A15"/>
          <w:sz w:val="18"/>
        </w:rPr>
        <w:t>}</w:t>
      </w:r>
    </w:p>
    <w:p>
      <w:pPr>
        <w:spacing w:after="20"/>
        <w:jc w:val="left"/>
        <w:shd w:val="clear" w:fill="F0F5F0"/>
      </w:pPr>
      <w:r>
        <w:rPr>
          <w:rFonts w:ascii="Consolas" w:hAnsi="Consolas" w:cs="Consolas"/>
          <w:color w:val="002A15"/>
          <w:sz w:val="18"/>
        </w:rPr>
        <w:t xml:space="preserve"> </w:t>
      </w:r>
    </w:p>
    <w:p>
      <w:pPr>
        <w:spacing w:after="20"/>
        <w:jc w:val="left"/>
        <w:shd w:val="clear" w:fill="F0F5F0"/>
      </w:pPr>
      <w:r>
        <w:rPr>
          <w:rFonts w:ascii="Consolas" w:hAnsi="Consolas" w:cs="Consolas"/>
          <w:color w:val="002A15"/>
          <w:sz w:val="18"/>
        </w:rPr>
        <w:t>function renderFavorites() {</w:t>
      </w:r>
    </w:p>
    <w:p>
      <w:pPr>
        <w:spacing w:after="20"/>
        <w:jc w:val="left"/>
        <w:shd w:val="clear" w:fill="F0F5F0"/>
      </w:pPr>
      <w:r>
        <w:rPr>
          <w:rFonts w:ascii="Consolas" w:hAnsi="Consolas" w:cs="Consolas"/>
          <w:color w:val="002A15"/>
          <w:sz w:val="18"/>
        </w:rPr>
        <w:t xml:space="preserve">    const grid = document.getElementById('favorites-grid');</w:t>
      </w:r>
    </w:p>
    <w:p>
      <w:pPr>
        <w:spacing w:after="20"/>
        <w:jc w:val="left"/>
        <w:shd w:val="clear" w:fill="F0F5F0"/>
      </w:pPr>
      <w:r>
        <w:rPr>
          <w:rFonts w:ascii="Consolas" w:hAnsi="Consolas" w:cs="Consolas"/>
          <w:color w:val="002A15"/>
          <w:sz w:val="18"/>
        </w:rPr>
        <w:t xml:space="preserve">    if (!grid) return;</w:t>
      </w:r>
    </w:p>
    <w:p>
      <w:pPr>
        <w:spacing w:after="20"/>
        <w:jc w:val="left"/>
        <w:shd w:val="clear" w:fill="F0F5F0"/>
      </w:pPr>
      <w:r>
        <w:rPr>
          <w:rFonts w:ascii="Consolas" w:hAnsi="Consolas" w:cs="Consolas"/>
          <w:color w:val="002A15"/>
          <w:sz w:val="18"/>
        </w:rPr>
        <w:t xml:space="preserve">    if (favorites.length === 0) { grid.innerHTML = emptyState(); return; }</w:t>
      </w:r>
    </w:p>
    <w:p>
      <w:pPr>
        <w:spacing w:after="20"/>
        <w:jc w:val="left"/>
        <w:shd w:val="clear" w:fill="F0F5F0"/>
      </w:pPr>
      <w:r>
        <w:rPr>
          <w:rFonts w:ascii="Consolas" w:hAnsi="Consolas" w:cs="Consolas"/>
          <w:color w:val="002A15"/>
          <w:sz w:val="18"/>
        </w:rPr>
        <w:t xml:space="preserve">    // عرض البطاقات من البيانات المخزنة</w:t>
      </w:r>
    </w:p>
    <w:p>
      <w:pPr>
        <w:spacing w:after="20"/>
        <w:jc w:val="left"/>
        <w:shd w:val="clear" w:fill="F0F5F0"/>
      </w:pPr>
      <w:r>
        <w:rPr>
          <w:rFonts w:ascii="Consolas" w:hAnsi="Consolas" w:cs="Consolas"/>
          <w:color w:val="002A15"/>
          <w:sz w:val="18"/>
        </w:rPr>
        <w:t>}</w:t>
      </w:r>
    </w:p>
    <w:p>
      <w:pPr>
        <w:spacing w:after="20"/>
        <w:jc w:val="left"/>
        <w:shd w:val="clear" w:fill="F0F5F0"/>
      </w:pPr>
      <w:r>
        <w:rPr>
          <w:rFonts w:ascii="Consolas" w:hAnsi="Consolas" w:cs="Consolas"/>
          <w:color w:val="002A15"/>
          <w:sz w:val="18"/>
        </w:rPr>
        <w:t xml:space="preserve"> </w:t>
      </w:r>
    </w:p>
    <w:p>
      <w:pPr>
        <w:spacing w:after="20"/>
        <w:jc w:val="left"/>
        <w:shd w:val="clear" w:fill="F0F5F0"/>
      </w:pPr>
      <w:r>
        <w:rPr>
          <w:rFonts w:ascii="Consolas" w:hAnsi="Consolas" w:cs="Consolas"/>
          <w:color w:val="002A15"/>
          <w:sz w:val="18"/>
        </w:rPr>
        <w:t>async function sync() {</w:t>
      </w:r>
    </w:p>
    <w:p>
      <w:pPr>
        <w:spacing w:after="20"/>
        <w:jc w:val="left"/>
        <w:shd w:val="clear" w:fill="F0F5F0"/>
      </w:pPr>
      <w:r>
        <w:rPr>
          <w:rFonts w:ascii="Consolas" w:hAnsi="Consolas" w:cs="Consolas"/>
          <w:color w:val="002A15"/>
          <w:sz w:val="18"/>
        </w:rPr>
        <w:t xml:space="preserve">    await fetch('/api/favorites/sync', {</w:t>
      </w:r>
    </w:p>
    <w:p>
      <w:pPr>
        <w:spacing w:after="20"/>
        <w:jc w:val="left"/>
        <w:shd w:val="clear" w:fill="F0F5F0"/>
      </w:pPr>
      <w:r>
        <w:rPr>
          <w:rFonts w:ascii="Consolas" w:hAnsi="Consolas" w:cs="Consolas"/>
          <w:color w:val="002A15"/>
          <w:sz w:val="18"/>
        </w:rPr>
        <w:t xml:space="preserve">        method: 'POST',</w:t>
      </w:r>
    </w:p>
    <w:p>
      <w:pPr>
        <w:spacing w:after="20"/>
        <w:jc w:val="left"/>
        <w:shd w:val="clear" w:fill="F0F5F0"/>
      </w:pPr>
      <w:r>
        <w:rPr>
          <w:rFonts w:ascii="Consolas" w:hAnsi="Consolas" w:cs="Consolas"/>
          <w:color w:val="002A15"/>
          <w:sz w:val="18"/>
        </w:rPr>
        <w:t xml:space="preserve">        headers: {'Content-Type':'application/json','X-CSRF-TOKEN':csrf},</w:t>
      </w:r>
    </w:p>
    <w:p>
      <w:pPr>
        <w:spacing w:after="20"/>
        <w:jc w:val="left"/>
        <w:shd w:val="clear" w:fill="F0F5F0"/>
      </w:pPr>
      <w:r>
        <w:rPr>
          <w:rFonts w:ascii="Consolas" w:hAnsi="Consolas" w:cs="Consolas"/>
          <w:color w:val="002A15"/>
          <w:sz w:val="18"/>
        </w:rPr>
        <w:t xml:space="preserve">        body: JSON.stringify({ ids: favorites })</w:t>
      </w:r>
    </w:p>
    <w:p>
      <w:pPr>
        <w:spacing w:after="20"/>
        <w:jc w:val="left"/>
        <w:shd w:val="clear" w:fill="F0F5F0"/>
      </w:pPr>
      <w:r>
        <w:rPr>
          <w:rFonts w:ascii="Consolas" w:hAnsi="Consolas" w:cs="Consolas"/>
          <w:color w:val="002A15"/>
          <w:sz w:val="18"/>
        </w:rPr>
        <w:t xml:space="preserve">    });</w:t>
      </w:r>
    </w:p>
    <w:p>
      <w:pPr>
        <w:spacing w:after="20"/>
        <w:jc w:val="left"/>
        <w:shd w:val="clear" w:fill="F0F5F0"/>
      </w:pPr>
      <w:r>
        <w:rPr>
          <w:rFonts w:ascii="Consolas" w:hAnsi="Consolas" w:cs="Consolas"/>
          <w:color w:val="002A15"/>
          <w:sz w:val="18"/>
        </w:rPr>
        <w:t>}</w:t>
      </w:r>
    </w:p>
    <w:p>
      <w:pPr>
        <w:spacing w:after="20"/>
        <w:jc w:val="left"/>
        <w:shd w:val="clear" w:fill="F0F5F0"/>
      </w:pPr>
      <w:r>
        <w:rPr>
          <w:rFonts w:ascii="Consolas" w:hAnsi="Consolas" w:cs="Consolas"/>
          <w:color w:val="002A15"/>
          <w:sz w:val="18"/>
        </w:rPr>
        <w:t>document.addEventListener('DOMContentLoaded', () =&gt; { updateFavBadge(); renderFavorites(); });</w:t>
      </w:r>
    </w:p>
    <w:p>
      <w:pPr>
        <w:spacing w:after="80"/>
      </w:pPr>
    </w:p>
    <w:p>
      <w:pPr>
        <w:pStyle w:val="Heading1"/>
      </w:pPr>
      <w:r>
        <w:t>5. حالة فارغة</w:t>
      </w:r>
    </w:p>
    <w:p>
      <w:pPr>
        <w:spacing w:after="120"/>
        <w:jc w:val="right"/>
        <w:bidi/>
      </w:pPr>
      <w:r>
        <w:rPr>
          <w:rFonts w:ascii="Cairo" w:hAnsi="Cairo" w:cs="Cairo"/>
          <w:b w:val="0"/>
          <w:i w:val="0"/>
          <w:color w:val="002A15"/>
          <w:sz w:val="22"/>
          <w:bidi/>
        </w:rPr>
        <w:t>أيقونة قلب، نص «لا توجد عناصر في المفضلة»، زر «تصفح الخدمات».</w:t>
      </w:r>
    </w:p>
    <w:p>
      <w:pPr>
        <w:pStyle w:val="Heading1"/>
      </w:pPr>
      <w:r>
        <w:t>6. التجاوب</w:t>
      </w:r>
    </w:p>
    <w:tbl>
      <w:tblPr>
        <w:tblStyle w:val="LightGrid-Accent1"/>
        <w:tblW w:type="auto" w:w="0"/>
        <w:tblLook w:firstColumn="1" w:firstRow="1" w:lastColumn="0" w:lastRow="0" w:noHBand="0" w:noVBand="1" w:val="04A0"/>
      </w:tblPr>
      <w:tblGrid>
        <w:gridCol w:w="4320"/>
        <w:gridCol w:w="4320"/>
      </w:tblGrid>
      <w:tr>
        <w:tc>
          <w:tcPr>
            <w:tcW w:type="dxa" w:w="4320"/>
            <w:shd w:val="clear" w:fill="0B3B2C"/>
          </w:tcPr>
          <w:p>
            <w:pPr>
              <w:jc w:val="right"/>
              <w:bidi/>
            </w:pPr>
            <w:r>
              <w:rPr>
                <w:rFonts w:cs="Cairo"/>
                <w:bidi/>
              </w:rPr>
            </w:r>
            <w:r>
              <w:rPr>
                <w:rFonts w:ascii="Cairo" w:hAnsi="Cairo" w:cs="Cairo"/>
                <w:b/>
                <w:i w:val="0"/>
                <w:color w:val="FFFFFF"/>
                <w:sz w:val="20"/>
                <w:bidi/>
              </w:rPr>
              <w:t>المقاس</w:t>
            </w:r>
          </w:p>
        </w:tc>
        <w:tc>
          <w:tcPr>
            <w:tcW w:type="dxa" w:w="4320"/>
            <w:shd w:val="clear" w:fill="0B3B2C"/>
          </w:tcPr>
          <w:p>
            <w:pPr>
              <w:jc w:val="right"/>
              <w:bidi/>
            </w:pPr>
            <w:r>
              <w:rPr>
                <w:rFonts w:cs="Cairo"/>
                <w:bidi/>
              </w:rPr>
            </w:r>
            <w:r>
              <w:rPr>
                <w:rFonts w:ascii="Cairo" w:hAnsi="Cairo" w:cs="Cairo"/>
                <w:b/>
                <w:i w:val="0"/>
                <w:color w:val="FFFFFF"/>
                <w:sz w:val="20"/>
                <w:bidi/>
              </w:rPr>
              <w:t>التخطيط</w:t>
            </w:r>
          </w:p>
        </w:tc>
      </w:tr>
      <w:tr>
        <w:tc>
          <w:tcPr>
            <w:tcW w:type="dxa" w:w="4320"/>
          </w:tcPr>
          <w:p>
            <w:pPr>
              <w:jc w:val="right"/>
              <w:bidi/>
            </w:pPr>
            <w:r>
              <w:rPr>
                <w:rFonts w:cs="Cairo"/>
                <w:bidi/>
              </w:rPr>
            </w:r>
            <w:r>
              <w:rPr>
                <w:rFonts w:ascii="Cairo" w:hAnsi="Cairo" w:cs="Cairo"/>
                <w:b w:val="0"/>
                <w:i w:val="0"/>
                <w:color w:val="002A15"/>
                <w:sz w:val="20"/>
                <w:bidi/>
              </w:rPr>
              <w:t>≥1024px</w:t>
            </w:r>
          </w:p>
        </w:tc>
        <w:tc>
          <w:tcPr>
            <w:tcW w:type="dxa" w:w="4320"/>
          </w:tcPr>
          <w:p>
            <w:pPr>
              <w:jc w:val="right"/>
              <w:bidi/>
            </w:pPr>
            <w:r>
              <w:rPr>
                <w:rFonts w:cs="Cairo"/>
                <w:bidi/>
              </w:rPr>
            </w:r>
            <w:r>
              <w:rPr>
                <w:rFonts w:ascii="Cairo" w:hAnsi="Cairo" w:cs="Cairo"/>
                <w:b w:val="0"/>
                <w:i w:val="0"/>
                <w:color w:val="002A15"/>
                <w:sz w:val="20"/>
                <w:bidi/>
              </w:rPr>
              <w:t>شبكة 4 أعمدة</w:t>
            </w:r>
          </w:p>
        </w:tc>
      </w:tr>
      <w:tr>
        <w:tc>
          <w:tcPr>
            <w:tcW w:type="dxa" w:w="4320"/>
          </w:tcPr>
          <w:p>
            <w:pPr>
              <w:jc w:val="right"/>
              <w:bidi/>
            </w:pPr>
            <w:r>
              <w:rPr>
                <w:rFonts w:cs="Cairo"/>
                <w:bidi/>
              </w:rPr>
            </w:r>
            <w:r>
              <w:rPr>
                <w:rFonts w:ascii="Cairo" w:hAnsi="Cairo" w:cs="Cairo"/>
                <w:b w:val="0"/>
                <w:i w:val="0"/>
                <w:color w:val="002A15"/>
                <w:sz w:val="20"/>
                <w:bidi/>
              </w:rPr>
              <w:t>768–1023px</w:t>
            </w:r>
          </w:p>
        </w:tc>
        <w:tc>
          <w:tcPr>
            <w:tcW w:type="dxa" w:w="4320"/>
          </w:tcPr>
          <w:p>
            <w:pPr>
              <w:jc w:val="right"/>
              <w:bidi/>
            </w:pPr>
            <w:r>
              <w:rPr>
                <w:rFonts w:cs="Cairo"/>
                <w:bidi/>
              </w:rPr>
            </w:r>
            <w:r>
              <w:rPr>
                <w:rFonts w:ascii="Cairo" w:hAnsi="Cairo" w:cs="Cairo"/>
                <w:b w:val="0"/>
                <w:i w:val="0"/>
                <w:color w:val="002A15"/>
                <w:sz w:val="20"/>
                <w:bidi/>
              </w:rPr>
              <w:t>شبكة 3 أعمدة</w:t>
            </w:r>
          </w:p>
        </w:tc>
      </w:tr>
      <w:tr>
        <w:tc>
          <w:tcPr>
            <w:tcW w:type="dxa" w:w="4320"/>
          </w:tcPr>
          <w:p>
            <w:pPr>
              <w:jc w:val="right"/>
              <w:bidi/>
            </w:pPr>
            <w:r>
              <w:rPr>
                <w:rFonts w:cs="Cairo"/>
                <w:bidi/>
              </w:rPr>
            </w:r>
            <w:r>
              <w:rPr>
                <w:rFonts w:ascii="Cairo" w:hAnsi="Cairo" w:cs="Cairo"/>
                <w:b w:val="0"/>
                <w:i w:val="0"/>
                <w:color w:val="002A15"/>
                <w:sz w:val="20"/>
                <w:bidi/>
              </w:rPr>
              <w:t>≤768px</w:t>
            </w:r>
          </w:p>
        </w:tc>
        <w:tc>
          <w:tcPr>
            <w:tcW w:type="dxa" w:w="4320"/>
          </w:tcPr>
          <w:p>
            <w:pPr>
              <w:jc w:val="right"/>
              <w:bidi/>
            </w:pPr>
            <w:r>
              <w:rPr>
                <w:rFonts w:cs="Cairo"/>
                <w:bidi/>
              </w:rPr>
            </w:r>
            <w:r>
              <w:rPr>
                <w:rFonts w:ascii="Cairo" w:hAnsi="Cairo" w:cs="Cairo"/>
                <w:b w:val="0"/>
                <w:i w:val="0"/>
                <w:color w:val="002A15"/>
                <w:sz w:val="20"/>
                <w:bidi/>
              </w:rPr>
              <w:t>شبكة عمود واحد / عمودان</w:t>
            </w:r>
          </w:p>
        </w:tc>
      </w:tr>
    </w:tbl>
    <w:p>
      <w:pPr>
        <w:spacing w:after="80"/>
      </w:pPr>
    </w:p>
    <w:p>
      <w:pPr>
        <w:pStyle w:val="Heading1"/>
      </w:pPr>
      <w:r>
        <w:t>7. الاختبارات</w:t>
      </w:r>
    </w:p>
    <w:p>
      <w:pPr>
        <w:spacing w:after="20"/>
        <w:jc w:val="left"/>
        <w:shd w:val="clear" w:fill="F0F5F0"/>
      </w:pPr>
      <w:r>
        <w:rPr>
          <w:rFonts w:ascii="Consolas" w:hAnsi="Consolas" w:cs="Consolas"/>
          <w:color w:val="002A15"/>
          <w:sz w:val="18"/>
        </w:rPr>
        <w:t>// tests/Feature/FavoritesTest.php</w:t>
      </w:r>
    </w:p>
    <w:p>
      <w:pPr>
        <w:spacing w:after="20"/>
        <w:jc w:val="left"/>
        <w:shd w:val="clear" w:fill="F0F5F0"/>
      </w:pPr>
      <w:r>
        <w:rPr>
          <w:rFonts w:ascii="Consolas" w:hAnsi="Consolas" w:cs="Consolas"/>
          <w:color w:val="002A15"/>
          <w:sz w:val="18"/>
        </w:rPr>
        <w:t>public function test_favorites_page_renders() {</w:t>
      </w:r>
    </w:p>
    <w:p>
      <w:pPr>
        <w:spacing w:after="20"/>
        <w:jc w:val="left"/>
        <w:shd w:val="clear" w:fill="F0F5F0"/>
      </w:pPr>
      <w:r>
        <w:rPr>
          <w:rFonts w:ascii="Consolas" w:hAnsi="Consolas" w:cs="Consolas"/>
          <w:color w:val="002A15"/>
          <w:sz w:val="18"/>
        </w:rPr>
        <w:t xml:space="preserve">    $this-&gt;get('/favorites')-&gt;assertOk()-&gt;assertSee('المفضلة');</w:t>
      </w:r>
    </w:p>
    <w:p>
      <w:pPr>
        <w:spacing w:after="20"/>
        <w:jc w:val="left"/>
        <w:shd w:val="clear" w:fill="F0F5F0"/>
      </w:pPr>
      <w:r>
        <w:rPr>
          <w:rFonts w:ascii="Consolas" w:hAnsi="Consolas" w:cs="Consolas"/>
          <w:color w:val="002A15"/>
          <w:sz w:val="18"/>
        </w:rPr>
        <w:t>}</w:t>
      </w:r>
    </w:p>
    <w:p>
      <w:pPr>
        <w:spacing w:after="20"/>
        <w:jc w:val="left"/>
        <w:shd w:val="clear" w:fill="F0F5F0"/>
      </w:pPr>
      <w:r>
        <w:rPr>
          <w:rFonts w:ascii="Consolas" w:hAnsi="Consolas" w:cs="Consolas"/>
          <w:color w:val="002A15"/>
          <w:sz w:val="18"/>
        </w:rPr>
        <w:t>public function test_favorites_sync_requires_auth() {</w:t>
      </w:r>
    </w:p>
    <w:p>
      <w:pPr>
        <w:spacing w:after="20"/>
        <w:jc w:val="left"/>
        <w:shd w:val="clear" w:fill="F0F5F0"/>
      </w:pPr>
      <w:r>
        <w:rPr>
          <w:rFonts w:ascii="Consolas" w:hAnsi="Consolas" w:cs="Consolas"/>
          <w:color w:val="002A15"/>
          <w:sz w:val="18"/>
        </w:rPr>
        <w:t xml:space="preserve">    $this-&gt;postJson('/api/favorites/sync', ['ids'=&gt;[1,2]])</w:t>
      </w:r>
    </w:p>
    <w:p>
      <w:pPr>
        <w:spacing w:after="20"/>
        <w:jc w:val="left"/>
        <w:shd w:val="clear" w:fill="F0F5F0"/>
      </w:pPr>
      <w:r>
        <w:rPr>
          <w:rFonts w:ascii="Consolas" w:hAnsi="Consolas" w:cs="Consolas"/>
          <w:color w:val="002A15"/>
          <w:sz w:val="18"/>
        </w:rPr>
        <w:t xml:space="preserve">         -&gt;assertStatus(401);</w:t>
      </w:r>
    </w:p>
    <w:p>
      <w:pPr>
        <w:spacing w:after="20"/>
        <w:jc w:val="left"/>
        <w:shd w:val="clear" w:fill="F0F5F0"/>
      </w:pPr>
      <w:r>
        <w:rPr>
          <w:rFonts w:ascii="Consolas" w:hAnsi="Consolas" w:cs="Consolas"/>
          <w:color w:val="002A15"/>
          <w:sz w:val="18"/>
        </w:rPr>
        <w:t>}</w:t>
      </w:r>
    </w:p>
    <w:p>
      <w:pPr>
        <w:spacing w:after="80"/>
      </w:pPr>
    </w:p>
    <w:p>
      <w:pPr>
        <w:pStyle w:val="Heading1"/>
      </w:pPr>
      <w:r>
        <w:t>8. الملفات المتأثرة</w:t>
      </w:r>
    </w:p>
    <w:tbl>
      <w:tblPr>
        <w:tblStyle w:val="LightGrid-Accent1"/>
        <w:tblW w:type="auto" w:w="0"/>
        <w:tblLook w:firstColumn="1" w:firstRow="1" w:lastColumn="0" w:lastRow="0" w:noHBand="0" w:noVBand="1" w:val="04A0"/>
      </w:tblPr>
      <w:tblGrid>
        <w:gridCol w:w="4320"/>
        <w:gridCol w:w="4320"/>
      </w:tblGrid>
      <w:tr>
        <w:tc>
          <w:tcPr>
            <w:tcW w:type="dxa" w:w="4320"/>
            <w:shd w:val="clear" w:fill="0B3B2C"/>
          </w:tcPr>
          <w:p>
            <w:pPr>
              <w:jc w:val="right"/>
              <w:bidi/>
            </w:pPr>
            <w:r>
              <w:rPr>
                <w:rFonts w:cs="Cairo"/>
                <w:bidi/>
              </w:rPr>
            </w:r>
            <w:r>
              <w:rPr>
                <w:rFonts w:ascii="Cairo" w:hAnsi="Cairo" w:cs="Cairo"/>
                <w:b/>
                <w:i w:val="0"/>
                <w:color w:val="FFFFFF"/>
                <w:sz w:val="20"/>
                <w:bidi/>
              </w:rPr>
              <w:t>الملف</w:t>
            </w:r>
          </w:p>
        </w:tc>
        <w:tc>
          <w:tcPr>
            <w:tcW w:type="dxa" w:w="4320"/>
            <w:shd w:val="clear" w:fill="0B3B2C"/>
          </w:tcPr>
          <w:p>
            <w:pPr>
              <w:jc w:val="right"/>
              <w:bidi/>
            </w:pPr>
            <w:r>
              <w:rPr>
                <w:rFonts w:cs="Cairo"/>
                <w:bidi/>
              </w:rPr>
            </w:r>
            <w:r>
              <w:rPr>
                <w:rFonts w:ascii="Cairo" w:hAnsi="Cairo" w:cs="Cairo"/>
                <w:b/>
                <w:i w:val="0"/>
                <w:color w:val="FFFFFF"/>
                <w:sz w:val="20"/>
                <w:bidi/>
              </w:rPr>
              <w:t>العملية</w:t>
            </w:r>
          </w:p>
        </w:tc>
      </w:tr>
      <w:tr>
        <w:tc>
          <w:tcPr>
            <w:tcW w:type="dxa" w:w="4320"/>
          </w:tcPr>
          <w:p>
            <w:pPr>
              <w:jc w:val="right"/>
              <w:bidi/>
            </w:pPr>
            <w:r>
              <w:rPr>
                <w:rFonts w:cs="Cairo"/>
                <w:bidi/>
              </w:rPr>
            </w:r>
            <w:r>
              <w:rPr>
                <w:rFonts w:ascii="Cairo" w:hAnsi="Cairo" w:cs="Cairo"/>
                <w:b w:val="0"/>
                <w:i w:val="0"/>
                <w:color w:val="002A15"/>
                <w:sz w:val="20"/>
                <w:bidi/>
              </w:rPr>
              <w:t>routes/web.php</w:t>
            </w:r>
          </w:p>
        </w:tc>
        <w:tc>
          <w:tcPr>
            <w:tcW w:type="dxa" w:w="4320"/>
          </w:tcPr>
          <w:p>
            <w:pPr>
              <w:jc w:val="right"/>
              <w:bidi/>
            </w:pPr>
            <w:r>
              <w:rPr>
                <w:rFonts w:cs="Cairo"/>
                <w:bidi/>
              </w:rPr>
            </w:r>
            <w:r>
              <w:rPr>
                <w:rFonts w:ascii="Cairo" w:hAnsi="Cairo" w:cs="Cairo"/>
                <w:b w:val="0"/>
                <w:i w:val="0"/>
                <w:color w:val="002A15"/>
                <w:sz w:val="20"/>
                <w:bidi/>
              </w:rPr>
              <w:t>إضافة مسارين</w:t>
            </w:r>
          </w:p>
        </w:tc>
      </w:tr>
      <w:tr>
        <w:tc>
          <w:tcPr>
            <w:tcW w:type="dxa" w:w="4320"/>
          </w:tcPr>
          <w:p>
            <w:pPr>
              <w:jc w:val="right"/>
              <w:bidi/>
            </w:pPr>
            <w:r>
              <w:rPr>
                <w:rFonts w:cs="Cairo"/>
                <w:bidi/>
              </w:rPr>
            </w:r>
            <w:r>
              <w:rPr>
                <w:rFonts w:ascii="Cairo" w:hAnsi="Cairo" w:cs="Cairo"/>
                <w:b w:val="0"/>
                <w:i w:val="0"/>
                <w:color w:val="002A15"/>
                <w:sz w:val="20"/>
                <w:bidi/>
              </w:rPr>
              <w:t>app/Http/Controllers/FavoritesController.php</w:t>
            </w:r>
          </w:p>
        </w:tc>
        <w:tc>
          <w:tcPr>
            <w:tcW w:type="dxa" w:w="4320"/>
          </w:tcPr>
          <w:p>
            <w:pPr>
              <w:jc w:val="right"/>
              <w:bidi/>
            </w:pPr>
            <w:r>
              <w:rPr>
                <w:rFonts w:cs="Cairo"/>
                <w:bidi/>
              </w:rPr>
            </w:r>
            <w:r>
              <w:rPr>
                <w:rFonts w:ascii="Cairo" w:hAnsi="Cairo" w:cs="Cairo"/>
                <w:b w:val="0"/>
                <w:i w:val="0"/>
                <w:color w:val="002A15"/>
                <w:sz w:val="20"/>
                <w:bidi/>
              </w:rPr>
              <w:t>جديد</w:t>
            </w:r>
          </w:p>
        </w:tc>
      </w:tr>
      <w:tr>
        <w:tc>
          <w:tcPr>
            <w:tcW w:type="dxa" w:w="4320"/>
          </w:tcPr>
          <w:p>
            <w:pPr>
              <w:jc w:val="right"/>
              <w:bidi/>
            </w:pPr>
            <w:r>
              <w:rPr>
                <w:rFonts w:cs="Cairo"/>
                <w:bidi/>
              </w:rPr>
            </w:r>
            <w:r>
              <w:rPr>
                <w:rFonts w:ascii="Cairo" w:hAnsi="Cairo" w:cs="Cairo"/>
                <w:b w:val="0"/>
                <w:i w:val="0"/>
                <w:color w:val="002A15"/>
                <w:sz w:val="20"/>
                <w:bidi/>
              </w:rPr>
              <w:t>resources/views/update_service/favorites.blade.php</w:t>
            </w:r>
          </w:p>
        </w:tc>
        <w:tc>
          <w:tcPr>
            <w:tcW w:type="dxa" w:w="4320"/>
          </w:tcPr>
          <w:p>
            <w:pPr>
              <w:jc w:val="right"/>
              <w:bidi/>
            </w:pPr>
            <w:r>
              <w:rPr>
                <w:rFonts w:cs="Cairo"/>
                <w:bidi/>
              </w:rPr>
            </w:r>
            <w:r>
              <w:rPr>
                <w:rFonts w:ascii="Cairo" w:hAnsi="Cairo" w:cs="Cairo"/>
                <w:b w:val="0"/>
                <w:i w:val="0"/>
                <w:color w:val="002A15"/>
                <w:sz w:val="20"/>
                <w:bidi/>
              </w:rPr>
              <w:t>جديد</w:t>
            </w:r>
          </w:p>
        </w:tc>
      </w:tr>
      <w:tr>
        <w:tc>
          <w:tcPr>
            <w:tcW w:type="dxa" w:w="4320"/>
          </w:tcPr>
          <w:p>
            <w:pPr>
              <w:jc w:val="right"/>
              <w:bidi/>
            </w:pPr>
            <w:r>
              <w:rPr>
                <w:rFonts w:cs="Cairo"/>
                <w:bidi/>
              </w:rPr>
            </w:r>
            <w:r>
              <w:rPr>
                <w:rFonts w:ascii="Cairo" w:hAnsi="Cairo" w:cs="Cairo"/>
                <w:b w:val="0"/>
                <w:i w:val="0"/>
                <w:color w:val="002A15"/>
                <w:sz w:val="20"/>
                <w:bidi/>
              </w:rPr>
              <w:t>resources/js/favorites.js</w:t>
            </w:r>
          </w:p>
        </w:tc>
        <w:tc>
          <w:tcPr>
            <w:tcW w:type="dxa" w:w="4320"/>
          </w:tcPr>
          <w:p>
            <w:pPr>
              <w:jc w:val="right"/>
              <w:bidi/>
            </w:pPr>
            <w:r>
              <w:rPr>
                <w:rFonts w:cs="Cairo"/>
                <w:bidi/>
              </w:rPr>
            </w:r>
            <w:r>
              <w:rPr>
                <w:rFonts w:ascii="Cairo" w:hAnsi="Cairo" w:cs="Cairo"/>
                <w:b w:val="0"/>
                <w:i w:val="0"/>
                <w:color w:val="002A15"/>
                <w:sz w:val="20"/>
                <w:bidi/>
              </w:rPr>
              <w:t>جديد</w:t>
            </w:r>
          </w:p>
        </w:tc>
      </w:tr>
      <w:tr>
        <w:tc>
          <w:tcPr>
            <w:tcW w:type="dxa" w:w="4320"/>
          </w:tcPr>
          <w:p>
            <w:pPr>
              <w:jc w:val="right"/>
              <w:bidi/>
            </w:pPr>
            <w:r>
              <w:rPr>
                <w:rFonts w:cs="Cairo"/>
                <w:bidi/>
              </w:rPr>
            </w:r>
            <w:r>
              <w:rPr>
                <w:rFonts w:ascii="Cairo" w:hAnsi="Cairo" w:cs="Cairo"/>
                <w:b w:val="0"/>
                <w:i w:val="0"/>
                <w:color w:val="002A15"/>
                <w:sz w:val="20"/>
                <w:bidi/>
              </w:rPr>
              <w:t>resources/views/partials/public/navbar.blade.php</w:t>
            </w:r>
          </w:p>
        </w:tc>
        <w:tc>
          <w:tcPr>
            <w:tcW w:type="dxa" w:w="4320"/>
          </w:tcPr>
          <w:p>
            <w:pPr>
              <w:jc w:val="right"/>
              <w:bidi/>
            </w:pPr>
            <w:r>
              <w:rPr>
                <w:rFonts w:cs="Cairo"/>
                <w:bidi/>
              </w:rPr>
            </w:r>
            <w:r>
              <w:rPr>
                <w:rFonts w:ascii="Cairo" w:hAnsi="Cairo" w:cs="Cairo"/>
                <w:b w:val="0"/>
                <w:i w:val="0"/>
                <w:color w:val="002A15"/>
                <w:sz w:val="20"/>
                <w:bidi/>
              </w:rPr>
              <w:t>تعديل — زر قلب مع شارة</w:t>
            </w:r>
          </w:p>
        </w:tc>
      </w:tr>
      <w:tr>
        <w:tc>
          <w:tcPr>
            <w:tcW w:type="dxa" w:w="4320"/>
          </w:tcPr>
          <w:p>
            <w:pPr>
              <w:jc w:val="right"/>
              <w:bidi/>
            </w:pPr>
            <w:r>
              <w:rPr>
                <w:rFonts w:cs="Cairo"/>
                <w:bidi/>
              </w:rPr>
            </w:r>
            <w:r>
              <w:rPr>
                <w:rFonts w:ascii="Cairo" w:hAnsi="Cairo" w:cs="Cairo"/>
                <w:b w:val="0"/>
                <w:i w:val="0"/>
                <w:color w:val="002A15"/>
                <w:sz w:val="20"/>
                <w:bidi/>
              </w:rPr>
              <w:t>tests/Feature/FavoritesTest.php</w:t>
            </w:r>
          </w:p>
        </w:tc>
        <w:tc>
          <w:tcPr>
            <w:tcW w:type="dxa" w:w="4320"/>
          </w:tcPr>
          <w:p>
            <w:pPr>
              <w:jc w:val="right"/>
              <w:bidi/>
            </w:pPr>
            <w:r>
              <w:rPr>
                <w:rFonts w:cs="Cairo"/>
                <w:bidi/>
              </w:rPr>
            </w:r>
            <w:r>
              <w:rPr>
                <w:rFonts w:ascii="Cairo" w:hAnsi="Cairo" w:cs="Cairo"/>
                <w:b w:val="0"/>
                <w:i w:val="0"/>
                <w:color w:val="002A15"/>
                <w:sz w:val="20"/>
                <w:bidi/>
              </w:rPr>
              <w:t>جديد</w:t>
            </w:r>
          </w:p>
        </w:tc>
      </w:tr>
    </w:tbl>
    <w:p>
      <w:pPr>
        <w:spacing w:after="80"/>
      </w:pPr>
    </w:p>
    <w:p>
      <w:pPr>
        <w:pStyle w:val="Heading1"/>
      </w:pPr>
      <w:r>
        <w:t>9. معايير الإنجاز</w:t>
      </w:r>
    </w:p>
    <w:p>
      <w:pPr>
        <w:spacing w:after="40"/>
        <w:jc w:val="right"/>
        <w:bidi/>
      </w:pPr>
      <w:r>
        <w:rPr>
          <w:rFonts w:ascii="Cairo" w:hAnsi="Cairo" w:cs="Cairo"/>
          <w:b w:val="0"/>
          <w:i w:val="0"/>
          <w:color w:val="002A15"/>
          <w:sz w:val="21"/>
          <w:bidi/>
        </w:rPr>
        <w:t>☐ php artisan test --filter=FavoritesTest يمر</w:t>
      </w:r>
    </w:p>
    <w:p>
      <w:pPr>
        <w:spacing w:after="40"/>
        <w:jc w:val="right"/>
        <w:bidi/>
      </w:pPr>
      <w:r>
        <w:rPr>
          <w:rFonts w:ascii="Cairo" w:hAnsi="Cairo" w:cs="Cairo"/>
          <w:b w:val="0"/>
          <w:i w:val="0"/>
          <w:color w:val="002A15"/>
          <w:sz w:val="21"/>
          <w:bidi/>
        </w:rPr>
        <w:t>☐ php artisan view:cache يمر</w:t>
      </w:r>
    </w:p>
    <w:p>
      <w:pPr>
        <w:spacing w:after="40"/>
        <w:jc w:val="right"/>
        <w:bidi/>
      </w:pPr>
      <w:r>
        <w:rPr>
          <w:rFonts w:ascii="Cairo" w:hAnsi="Cairo" w:cs="Cairo"/>
          <w:b w:val="0"/>
          <w:i w:val="0"/>
          <w:color w:val="002A15"/>
          <w:sz w:val="21"/>
          <w:bidi/>
        </w:rPr>
        <w:t>☐ npm run build يمر</w:t>
      </w:r>
    </w:p>
    <w:p>
      <w:pPr>
        <w:spacing w:after="40"/>
        <w:jc w:val="right"/>
        <w:bidi/>
      </w:pPr>
      <w:r>
        <w:rPr>
          <w:rFonts w:ascii="Cairo" w:hAnsi="Cairo" w:cs="Cairo"/>
          <w:b w:val="0"/>
          <w:i w:val="0"/>
          <w:color w:val="002A15"/>
          <w:sz w:val="21"/>
          <w:bidi/>
        </w:rPr>
        <w:t>☐ الإضافة/الإزالة تعمل وتُحفظ في localStorage</w:t>
      </w:r>
    </w:p>
    <w:p>
      <w:pPr>
        <w:spacing w:after="40"/>
        <w:jc w:val="right"/>
        <w:bidi/>
      </w:pPr>
      <w:r>
        <w:rPr>
          <w:rFonts w:ascii="Cairo" w:hAnsi="Cairo" w:cs="Cairo"/>
          <w:b w:val="0"/>
          <w:i w:val="0"/>
          <w:color w:val="002A15"/>
          <w:sz w:val="21"/>
          <w:bidi/>
        </w:rPr>
        <w:t>☐ شارة العدد تتحدث فورياً</w:t>
      </w:r>
    </w:p>
    <w:p>
      <w:pPr>
        <w:spacing w:after="40"/>
        <w:jc w:val="right"/>
        <w:bidi/>
      </w:pPr>
      <w:r>
        <w:rPr>
          <w:rFonts w:ascii="Cairo" w:hAnsi="Cairo" w:cs="Cairo"/>
          <w:b w:val="0"/>
          <w:i w:val="0"/>
          <w:color w:val="002A15"/>
          <w:sz w:val="21"/>
          <w:bidi/>
        </w:rPr>
        <w:t>☐ لا `&lt;input&gt;`/`&lt;button&gt;` خام في الصفحة</w:t>
      </w:r>
    </w:p>
    <w:p>
      <w:pPr>
        <w:spacing w:after="40"/>
        <w:jc w:val="right"/>
        <w:bidi/>
      </w:pPr>
      <w:r>
        <w:rPr>
          <w:rFonts w:ascii="Cairo" w:hAnsi="Cairo" w:cs="Cairo"/>
          <w:b w:val="0"/>
          <w:i w:val="0"/>
          <w:color w:val="002A15"/>
          <w:sz w:val="21"/>
          <w:bidi/>
        </w:rPr>
        <w:t>☐ التجاوب على 3 مقاسات</w:t>
      </w:r>
    </w:p>
    <w:p>
      <w:pPr>
        <w:spacing w:after="40"/>
        <w:jc w:val="right"/>
        <w:bidi/>
      </w:pPr>
      <w:r>
        <w:rPr>
          <w:rFonts w:ascii="Cairo" w:hAnsi="Cairo" w:cs="Cairo"/>
          <w:b w:val="0"/>
          <w:i w:val="0"/>
          <w:color w:val="002A15"/>
          <w:sz w:val="21"/>
          <w:bidi/>
        </w:rPr>
        <w:t>☐ لا أخطاء Console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iro" w:hAnsi="Cairo" w:cs="Cair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